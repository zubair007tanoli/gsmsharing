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7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Design Documentation for Website Advertising Integration Tool</w:t>
      </w:r>
    </w:p>
    <w:p>
      <w:pPr>
        <w:autoSpaceDN w:val="0"/>
        <w:autoSpaceDE w:val="0"/>
        <w:widowControl/>
        <w:spacing w:line="320" w:lineRule="exact" w:before="40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1. Introduction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document describes the design of a tool developed to integrate Google Ads API functionalities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for the websites DiscussionSpot.com and GSMSharing.com. The purpose of the tool is to automate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ad performance monitoring, keyword insights, and campaign optimization.</w:t>
      </w:r>
    </w:p>
    <w:p>
      <w:pPr>
        <w:autoSpaceDN w:val="0"/>
        <w:autoSpaceDE w:val="0"/>
        <w:widowControl/>
        <w:spacing w:line="320" w:lineRule="exact" w:before="400" w:after="0"/>
        <w:ind w:left="12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2. System Overview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The integration tool connects the websites with Google Ads API using secured OAuth2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authentication. The tool retrieves campaign data, keyword insights, and user engagement metrics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and displays aggregated analytics.</w:t>
      </w:r>
    </w:p>
    <w:p>
      <w:pPr>
        <w:autoSpaceDN w:val="0"/>
        <w:autoSpaceDE w:val="0"/>
        <w:widowControl/>
        <w:spacing w:line="480" w:lineRule="exact" w:before="240" w:after="0"/>
        <w:ind w:left="120" w:right="41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3. Architecture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- Frontend: Dashboard built in ASP.NET Core MVC.</w:t>
      </w:r>
    </w:p>
    <w:p>
      <w:pPr>
        <w:autoSpaceDN w:val="0"/>
        <w:autoSpaceDE w:val="0"/>
        <w:widowControl/>
        <w:spacing w:line="276" w:lineRule="exact" w:before="20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- Backend: C# service using Google Ads API SDK.</w:t>
      </w:r>
    </w:p>
    <w:p>
      <w:pPr>
        <w:autoSpaceDN w:val="0"/>
        <w:autoSpaceDE w:val="0"/>
        <w:widowControl/>
        <w:spacing w:line="276" w:lineRule="exact" w:before="20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- Data Storage: MSSQL for logging and historical insights.</w:t>
      </w:r>
    </w:p>
    <w:p>
      <w:pPr>
        <w:autoSpaceDN w:val="0"/>
        <w:autoSpaceDE w:val="0"/>
        <w:widowControl/>
        <w:spacing w:line="480" w:lineRule="exact" w:before="0" w:after="0"/>
        <w:ind w:left="120" w:right="10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- Authentication: OAuth2 Client ID, Client Secret, Developer Token, and Refresh Token.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- API Calls: CampaignService, KeywordPlanService, GoogleAdsService.</w:t>
      </w:r>
    </w:p>
    <w:p>
      <w:pPr>
        <w:autoSpaceDN w:val="0"/>
        <w:autoSpaceDE w:val="0"/>
        <w:widowControl/>
        <w:spacing w:line="480" w:lineRule="exact" w:before="240" w:after="0"/>
        <w:ind w:left="120" w:right="40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4. Core Features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- Automatic retrieval of campaign performance metrics.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- Keyword suggestions and traffic forecast.</w:t>
      </w:r>
    </w:p>
    <w:p>
      <w:pPr>
        <w:autoSpaceDN w:val="0"/>
        <w:autoSpaceDE w:val="0"/>
        <w:widowControl/>
        <w:spacing w:line="480" w:lineRule="exact" w:before="0" w:after="0"/>
        <w:ind w:left="120" w:right="40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- Custom alerts for CPC changes or low performance.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- Exportable reports in CSV and PDF formats.</w:t>
      </w:r>
    </w:p>
    <w:p>
      <w:pPr>
        <w:autoSpaceDN w:val="0"/>
        <w:autoSpaceDE w:val="0"/>
        <w:widowControl/>
        <w:spacing w:line="276" w:lineRule="exact" w:before="20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- Secure credential management via google-ads.yaml.</w:t>
      </w:r>
    </w:p>
    <w:p>
      <w:pPr>
        <w:autoSpaceDN w:val="0"/>
        <w:autoSpaceDE w:val="0"/>
        <w:widowControl/>
        <w:spacing w:line="480" w:lineRule="exact" w:before="240" w:after="0"/>
        <w:ind w:left="120" w:right="576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5. Workflow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1. User logs into admin dashboard.</w:t>
      </w:r>
    </w:p>
    <w:p>
      <w:pPr>
        <w:autoSpaceDN w:val="0"/>
        <w:autoSpaceDE w:val="0"/>
        <w:widowControl/>
        <w:spacing w:line="276" w:lineRule="exact" w:before="20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2. Backend loads Google Ads API credentials.</w:t>
      </w:r>
    </w:p>
    <w:p>
      <w:pPr>
        <w:autoSpaceDN w:val="0"/>
        <w:autoSpaceDE w:val="0"/>
        <w:widowControl/>
        <w:spacing w:line="276" w:lineRule="exact" w:before="20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3. App requests updated metrics.</w:t>
      </w:r>
    </w:p>
    <w:p>
      <w:pPr>
        <w:autoSpaceDN w:val="0"/>
        <w:autoSpaceDE w:val="0"/>
        <w:widowControl/>
        <w:spacing w:line="480" w:lineRule="exact" w:before="0" w:after="0"/>
        <w:ind w:left="120" w:right="37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4. Results are displayed and optionally saved in database.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5. User may generate and download reports.</w:t>
      </w:r>
    </w:p>
    <w:p>
      <w:pPr>
        <w:sectPr>
          <w:pgSz w:w="11906" w:h="16838"/>
          <w:pgMar w:top="892" w:right="1440" w:bottom="10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378" w:lineRule="exact" w:before="0" w:after="0"/>
        <w:ind w:left="120" w:right="590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6. Security Considerations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- OAuth tokens stored encrypted.</w:t>
      </w:r>
    </w:p>
    <w:p>
      <w:pPr>
        <w:autoSpaceDN w:val="0"/>
        <w:autoSpaceDE w:val="0"/>
        <w:widowControl/>
        <w:spacing w:line="480" w:lineRule="exact" w:before="0" w:after="0"/>
        <w:ind w:left="120" w:right="532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- No direct exposure of developer token.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- Restricted API scopes.</w:t>
      </w:r>
    </w:p>
    <w:p>
      <w:pPr>
        <w:autoSpaceDN w:val="0"/>
        <w:autoSpaceDE w:val="0"/>
        <w:widowControl/>
        <w:spacing w:line="276" w:lineRule="exact" w:before="20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- HTTPS enforcement.</w:t>
      </w:r>
    </w:p>
    <w:p>
      <w:pPr>
        <w:autoSpaceDN w:val="0"/>
        <w:autoSpaceDE w:val="0"/>
        <w:widowControl/>
        <w:spacing w:line="480" w:lineRule="exact" w:before="240" w:after="0"/>
        <w:ind w:left="120" w:right="518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7. Future Enhancements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- AI-assisted keyword recommendations.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- Automated ad budget adjustments.</w:t>
      </w:r>
    </w:p>
    <w:p>
      <w:pPr>
        <w:autoSpaceDN w:val="0"/>
        <w:autoSpaceDE w:val="0"/>
        <w:widowControl/>
        <w:spacing w:line="276" w:lineRule="exact" w:before="20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- Multi-account integration.</w:t>
      </w:r>
    </w:p>
    <w:p>
      <w:pPr>
        <w:autoSpaceDN w:val="0"/>
        <w:autoSpaceDE w:val="0"/>
        <w:widowControl/>
        <w:spacing w:line="276" w:lineRule="exact" w:before="44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End of Document.</w:t>
      </w:r>
    </w:p>
    <w:sectPr w:rsidR="00FC693F" w:rsidRPr="0006063C" w:rsidSect="00034616">
      <w:pgSz w:w="11906" w:h="16838"/>
      <w:pgMar w:top="772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